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7710" w14:textId="5B52866A" w:rsidR="00E814C5" w:rsidRPr="00E814C5" w:rsidRDefault="00E814C5" w:rsidP="00E81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Lab </w:t>
      </w:r>
      <w:r w:rsidR="00EB2620"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</w:t>
      </w:r>
      <w:r w:rsidR="00EB2620"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xercise</w:t>
      </w:r>
      <w:r w:rsidR="00EB2620"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</w:t>
      </w:r>
      <w:r w:rsidR="00EB2620"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r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-</w:t>
      </w: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Train an RNN Model for Text Classification</w:t>
      </w:r>
    </w:p>
    <w:p w14:paraId="32A78C69" w14:textId="0D1C0187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14:paraId="1DAA2D16" w14:textId="13161D1C" w:rsidR="00E814C5" w:rsidRPr="00E814C5" w:rsidRDefault="00E814C5" w:rsidP="00E81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Train your own deep-learning model (RNN) on a text dataset and test its accuracy.</w:t>
      </w:r>
    </w:p>
    <w:p w14:paraId="249058EB" w14:textId="6426B252" w:rsidR="00E814C5" w:rsidRPr="00E814C5" w:rsidRDefault="00E814C5" w:rsidP="00E81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will do</w:t>
      </w:r>
    </w:p>
    <w:p w14:paraId="4E4513BA" w14:textId="2BCE9D7B" w:rsidR="00E814C5" w:rsidRPr="00E814C5" w:rsidRDefault="00E814C5" w:rsidP="00E81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b/>
          <w:bCs/>
          <w:sz w:val="24"/>
          <w:szCs w:val="24"/>
        </w:rPr>
        <w:t>Load a dataset</w:t>
      </w:r>
      <w:r w:rsidRPr="00E814C5">
        <w:rPr>
          <w:rFonts w:ascii="Times New Roman" w:eastAsia="Times New Roman" w:hAnsi="Times New Roman" w:cs="Times New Roman"/>
          <w:sz w:val="24"/>
          <w:szCs w:val="24"/>
        </w:rPr>
        <w:br/>
        <w:t>Example: IMDB movie reviews (Positive/Negative).</w:t>
      </w:r>
    </w:p>
    <w:p w14:paraId="0BA91671" w14:textId="77777777" w:rsidR="00E814C5" w:rsidRPr="00E814C5" w:rsidRDefault="00E814C5" w:rsidP="00E81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dataset</w:t>
      </w:r>
    </w:p>
    <w:p w14:paraId="70CE9728" w14:textId="7772DF6F" w:rsidR="00E814C5" w:rsidRPr="00E814C5" w:rsidRDefault="00E814C5" w:rsidP="004E6B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80% Training</w:t>
      </w:r>
    </w:p>
    <w:p w14:paraId="4089DCE1" w14:textId="120F7E74" w:rsidR="00E814C5" w:rsidRPr="00E814C5" w:rsidRDefault="00E814C5" w:rsidP="004E6BB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20%</w:t>
      </w:r>
      <w:r w:rsidRPr="004E6B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4C5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03EB8D9E" w14:textId="77777777" w:rsidR="00E814C5" w:rsidRPr="00E814C5" w:rsidRDefault="00E814C5" w:rsidP="00E81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 the text</w:t>
      </w:r>
    </w:p>
    <w:p w14:paraId="7EA48CC2" w14:textId="77777777" w:rsidR="00E814C5" w:rsidRPr="00E814C5" w:rsidRDefault="00E814C5" w:rsidP="00E814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Convert text to sequences of numbers</w:t>
      </w:r>
    </w:p>
    <w:p w14:paraId="09B8EEAF" w14:textId="77777777" w:rsidR="00E814C5" w:rsidRPr="00E814C5" w:rsidRDefault="00E814C5" w:rsidP="00E814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Pad all sequences to the same length</w:t>
      </w:r>
    </w:p>
    <w:p w14:paraId="16A95AF6" w14:textId="77777777" w:rsidR="00E814C5" w:rsidRPr="00E814C5" w:rsidRDefault="00E814C5" w:rsidP="00E81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b/>
          <w:bCs/>
          <w:sz w:val="24"/>
          <w:szCs w:val="24"/>
        </w:rPr>
        <w:t>Build the RNN model</w:t>
      </w:r>
    </w:p>
    <w:p w14:paraId="7A13495C" w14:textId="77777777" w:rsidR="00E814C5" w:rsidRPr="00E814C5" w:rsidRDefault="00E814C5" w:rsidP="00E814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Embedding layer</w:t>
      </w:r>
    </w:p>
    <w:p w14:paraId="50F23EE3" w14:textId="77777777" w:rsidR="00E814C5" w:rsidRPr="00E814C5" w:rsidRDefault="00E814C5" w:rsidP="00E814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LSTM or GRU layer</w:t>
      </w:r>
    </w:p>
    <w:p w14:paraId="78637D07" w14:textId="77777777" w:rsidR="00E814C5" w:rsidRPr="00E814C5" w:rsidRDefault="00E814C5" w:rsidP="00E814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Final output layer</w:t>
      </w:r>
    </w:p>
    <w:p w14:paraId="1BC06B55" w14:textId="77777777" w:rsidR="00E814C5" w:rsidRPr="00E814C5" w:rsidRDefault="00E814C5" w:rsidP="00E81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b/>
          <w:bCs/>
          <w:sz w:val="24"/>
          <w:szCs w:val="24"/>
        </w:rPr>
        <w:t>Train the model</w:t>
      </w:r>
    </w:p>
    <w:p w14:paraId="3FE26409" w14:textId="77777777" w:rsidR="00E814C5" w:rsidRPr="00E814C5" w:rsidRDefault="00E814C5" w:rsidP="00E814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Use the training set</w:t>
      </w:r>
    </w:p>
    <w:p w14:paraId="6B248409" w14:textId="77777777" w:rsidR="00E814C5" w:rsidRPr="00E814C5" w:rsidRDefault="00E814C5" w:rsidP="00E814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Plot loss and accuracy</w:t>
      </w:r>
    </w:p>
    <w:p w14:paraId="72EA3425" w14:textId="77777777" w:rsidR="00E814C5" w:rsidRPr="00E814C5" w:rsidRDefault="00E814C5" w:rsidP="00E81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model</w:t>
      </w:r>
    </w:p>
    <w:p w14:paraId="1DDF586B" w14:textId="77777777" w:rsidR="00E814C5" w:rsidRPr="00E814C5" w:rsidRDefault="00E814C5" w:rsidP="00E814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Use the test set</w:t>
      </w:r>
    </w:p>
    <w:p w14:paraId="5F8C1AA9" w14:textId="05D71B80" w:rsidR="00E814C5" w:rsidRPr="00E814C5" w:rsidRDefault="00E814C5" w:rsidP="004E6BB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4C5">
        <w:rPr>
          <w:rFonts w:ascii="Times New Roman" w:eastAsia="Times New Roman" w:hAnsi="Times New Roman" w:cs="Times New Roman"/>
          <w:sz w:val="24"/>
          <w:szCs w:val="24"/>
        </w:rPr>
        <w:t>Calculate accuracy</w:t>
      </w:r>
    </w:p>
    <w:p w14:paraId="1CE7B916" w14:textId="310B0597" w:rsidR="00E814C5" w:rsidRPr="00E814C5" w:rsidRDefault="00E814C5" w:rsidP="004E6B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Lab </w:t>
      </w:r>
      <w:r w:rsidR="00EB2620"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Exercise </w:t>
      </w: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2 </w:t>
      </w:r>
      <w:r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- </w:t>
      </w: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Run LLAMA Locally Using Ollama &amp; Compare With RNN</w:t>
      </w:r>
    </w:p>
    <w:p w14:paraId="00B445DB" w14:textId="17D553C0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>Goal</w:t>
      </w:r>
    </w:p>
    <w:p w14:paraId="5B664DBA" w14:textId="2A3607E2" w:rsidR="00E814C5" w:rsidRPr="00E814C5" w:rsidRDefault="00E814C5" w:rsidP="004E6BB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Run a pre-trained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LLaMA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 model on your own laptop using 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>Ollama</w:t>
      </w:r>
      <w:r w:rsidRPr="00E814C5">
        <w:rPr>
          <w:rFonts w:asciiTheme="majorBidi" w:eastAsia="Times New Roman" w:hAnsiTheme="majorBidi" w:cstheme="majorBidi"/>
          <w:sz w:val="24"/>
          <w:szCs w:val="24"/>
        </w:rPr>
        <w:t>, and compare its performance with the RNN you trained in Lab 1.</w:t>
      </w:r>
    </w:p>
    <w:p w14:paraId="7EC0BC7C" w14:textId="66CBF2E8" w:rsidR="00E814C5" w:rsidRPr="00E814C5" w:rsidRDefault="00E814C5" w:rsidP="00E814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>What you will do</w:t>
      </w:r>
    </w:p>
    <w:p w14:paraId="430BD662" w14:textId="68373E66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1 </w:t>
      </w:r>
      <w:r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Install Ollama</w:t>
      </w:r>
    </w:p>
    <w:p w14:paraId="382C58D3" w14:textId="77777777" w:rsid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Download from: </w:t>
      </w:r>
      <w:hyperlink r:id="rId6" w:history="1">
        <w:r w:rsidRPr="00E814C5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https://ollama.com/download</w:t>
        </w:r>
      </w:hyperlink>
    </w:p>
    <w:p w14:paraId="28072A76" w14:textId="77777777" w:rsidR="004E6BBE" w:rsidRPr="00E814C5" w:rsidRDefault="004E6BBE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8586DB9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lastRenderedPageBreak/>
        <w:t>Run:</w:t>
      </w:r>
    </w:p>
    <w:p w14:paraId="1376083C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ollama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 run llama3</w:t>
      </w:r>
    </w:p>
    <w:p w14:paraId="0D9C4690" w14:textId="2A61B7A8" w:rsidR="00E814C5" w:rsidRPr="00E814C5" w:rsidRDefault="00E814C5" w:rsidP="00E814C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F4BB6EA" w14:textId="175701AE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2 </w:t>
      </w:r>
      <w:r w:rsidR="00EB2620"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Test the </w:t>
      </w:r>
      <w:proofErr w:type="spellStart"/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>LLaMA</w:t>
      </w:r>
      <w:proofErr w:type="spellEnd"/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model on your dataset</w:t>
      </w:r>
    </w:p>
    <w:p w14:paraId="56B4F61D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For each test example:</w:t>
      </w:r>
    </w:p>
    <w:p w14:paraId="77529ED5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Send the text to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LLaMA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 with a prompt like:</w:t>
      </w:r>
    </w:p>
    <w:p w14:paraId="37A44B96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Classify the sentiment of this review as Positive or Negative:</w:t>
      </w:r>
    </w:p>
    <w:p w14:paraId="34F49D39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&lt;review&gt;</w:t>
      </w:r>
    </w:p>
    <w:p w14:paraId="2740647B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Answer with only one word.</w:t>
      </w:r>
    </w:p>
    <w:p w14:paraId="6C5B952D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Record:</w:t>
      </w:r>
    </w:p>
    <w:p w14:paraId="1076DF07" w14:textId="77777777" w:rsidR="00E814C5" w:rsidRPr="00E814C5" w:rsidRDefault="00E814C5" w:rsidP="00E81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LLaMA’s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 prediction</w:t>
      </w:r>
    </w:p>
    <w:p w14:paraId="0D7B465A" w14:textId="24A851E3" w:rsidR="00E814C5" w:rsidRPr="00E814C5" w:rsidRDefault="00E814C5" w:rsidP="004E6B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Whether it matches the true label</w:t>
      </w:r>
    </w:p>
    <w:p w14:paraId="4D468FEF" w14:textId="70812804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3 </w:t>
      </w:r>
      <w:r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Calculate accuracy</w:t>
      </w:r>
    </w:p>
    <w:p w14:paraId="270CA83B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Just like the RNN model, compute:</w:t>
      </w:r>
    </w:p>
    <w:p w14:paraId="2B9EA232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Accuracy =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correct_predictions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 /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total_test_samples</w:t>
      </w:r>
      <w:proofErr w:type="spellEnd"/>
    </w:p>
    <w:p w14:paraId="7FC12BEE" w14:textId="7FE82A5A" w:rsidR="00E814C5" w:rsidRPr="00E814C5" w:rsidRDefault="00E814C5" w:rsidP="00E814C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0BF4C83" w14:textId="7C9771F2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4 </w:t>
      </w:r>
      <w:r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Compare RNN vs </w:t>
      </w:r>
      <w:proofErr w:type="spellStart"/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>LLaMA</w:t>
      </w:r>
      <w:proofErr w:type="spellEnd"/>
    </w:p>
    <w:p w14:paraId="35E70B97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Create a small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1189"/>
        <w:gridCol w:w="3555"/>
        <w:gridCol w:w="1790"/>
      </w:tblGrid>
      <w:tr w:rsidR="00E814C5" w:rsidRPr="004E6BBE" w14:paraId="131169DD" w14:textId="77777777" w:rsidTr="00E814C5">
        <w:tc>
          <w:tcPr>
            <w:tcW w:w="0" w:type="auto"/>
            <w:hideMark/>
          </w:tcPr>
          <w:p w14:paraId="7BB47D10" w14:textId="77777777" w:rsidR="00E814C5" w:rsidRPr="00E814C5" w:rsidRDefault="00E814C5" w:rsidP="00E814C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562ECD84" w14:textId="77777777" w:rsidR="00E814C5" w:rsidRPr="00E814C5" w:rsidRDefault="00E814C5" w:rsidP="00E814C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79E9A512" w14:textId="77777777" w:rsidR="00E814C5" w:rsidRPr="00E814C5" w:rsidRDefault="00E814C5" w:rsidP="00E814C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hideMark/>
          </w:tcPr>
          <w:p w14:paraId="136E8C84" w14:textId="77777777" w:rsidR="00E814C5" w:rsidRPr="00E814C5" w:rsidRDefault="00E814C5" w:rsidP="00E814C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Weaknesses</w:t>
            </w:r>
          </w:p>
        </w:tc>
      </w:tr>
      <w:tr w:rsidR="00E814C5" w:rsidRPr="004E6BBE" w14:paraId="56316BEA" w14:textId="77777777" w:rsidTr="00E814C5">
        <w:tc>
          <w:tcPr>
            <w:tcW w:w="0" w:type="auto"/>
            <w:hideMark/>
          </w:tcPr>
          <w:p w14:paraId="1E1708D2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RNN (your model)</w:t>
            </w:r>
          </w:p>
        </w:tc>
        <w:tc>
          <w:tcPr>
            <w:tcW w:w="0" w:type="auto"/>
            <w:hideMark/>
          </w:tcPr>
          <w:p w14:paraId="74BA2957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14:paraId="7EF8E66C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simple, low cost</w:t>
            </w:r>
          </w:p>
        </w:tc>
        <w:tc>
          <w:tcPr>
            <w:tcW w:w="0" w:type="auto"/>
            <w:hideMark/>
          </w:tcPr>
          <w:p w14:paraId="2DACB891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lower accuracy</w:t>
            </w:r>
          </w:p>
        </w:tc>
      </w:tr>
      <w:tr w:rsidR="00E814C5" w:rsidRPr="004E6BBE" w14:paraId="76BFDFE6" w14:textId="77777777" w:rsidTr="00E814C5">
        <w:tc>
          <w:tcPr>
            <w:tcW w:w="0" w:type="auto"/>
            <w:hideMark/>
          </w:tcPr>
          <w:p w14:paraId="4105D6A9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LLaMA</w:t>
            </w:r>
            <w:proofErr w:type="spellEnd"/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(pretrained)</w:t>
            </w:r>
          </w:p>
        </w:tc>
        <w:tc>
          <w:tcPr>
            <w:tcW w:w="0" w:type="auto"/>
            <w:hideMark/>
          </w:tcPr>
          <w:p w14:paraId="1808E564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14:paraId="5ED04783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high accuracy, understands text better</w:t>
            </w:r>
          </w:p>
        </w:tc>
        <w:tc>
          <w:tcPr>
            <w:tcW w:w="0" w:type="auto"/>
            <w:hideMark/>
          </w:tcPr>
          <w:p w14:paraId="775443F4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needs GPU/CPU</w:t>
            </w:r>
          </w:p>
        </w:tc>
      </w:tr>
    </w:tbl>
    <w:p w14:paraId="39FD68ED" w14:textId="72BDEAF9" w:rsidR="00E814C5" w:rsidRPr="00E814C5" w:rsidRDefault="00E814C5" w:rsidP="00E814C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A1F19C6" w14:textId="0C3C5269" w:rsidR="00E814C5" w:rsidRPr="00E814C5" w:rsidRDefault="00E814C5" w:rsidP="00E81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Lab </w:t>
      </w:r>
      <w:r w:rsidR="00EB2620"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Exercise </w:t>
      </w: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3 </w:t>
      </w:r>
      <w:r w:rsidR="00EB2620" w:rsidRPr="004E6BB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- </w:t>
      </w:r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Build a Simple RAG System (Retrieval + </w:t>
      </w:r>
      <w:proofErr w:type="spellStart"/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LLaMA</w:t>
      </w:r>
      <w:proofErr w:type="spellEnd"/>
      <w:r w:rsidRPr="00E81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)</w:t>
      </w:r>
    </w:p>
    <w:p w14:paraId="162CB17A" w14:textId="610C569E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Goal</w:t>
      </w:r>
    </w:p>
    <w:p w14:paraId="4BA15921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Build a Question-Answer system that uses your documents +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LLaMA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7E52F98" w14:textId="3163D2F3" w:rsidR="00E814C5" w:rsidRPr="00E814C5" w:rsidRDefault="00E814C5" w:rsidP="00E814C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E5F7D35" w14:textId="080C12E7" w:rsidR="00E814C5" w:rsidRPr="00E814C5" w:rsidRDefault="00E814C5" w:rsidP="00E814C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 xml:space="preserve"> What you will do</w:t>
      </w:r>
    </w:p>
    <w:p w14:paraId="305353CA" w14:textId="73A124C2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1 </w:t>
      </w:r>
      <w:r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Prepare your documents</w:t>
      </w:r>
    </w:p>
    <w:p w14:paraId="07C237D7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Collect 3–5 text files (notes, PDFs converted to text).</w:t>
      </w:r>
    </w:p>
    <w:p w14:paraId="27ED599F" w14:textId="29250E3A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Break them into 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>small chunks</w:t>
      </w: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 (e.g., 200–300 words).</w:t>
      </w:r>
    </w:p>
    <w:p w14:paraId="5793FBC8" w14:textId="3FFE1B8A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2 </w:t>
      </w:r>
      <w:r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Create embeddings</w:t>
      </w:r>
    </w:p>
    <w:p w14:paraId="632F0B62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Use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SentenceTransformers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1ED4A5BD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from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sentence_transformers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 import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SentenceTransformer</w:t>
      </w:r>
      <w:proofErr w:type="spellEnd"/>
    </w:p>
    <w:p w14:paraId="5EE71628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249D5D8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model =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SentenceTransformer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>("all-MiniLM-L6-v2")</w:t>
      </w:r>
    </w:p>
    <w:p w14:paraId="459DAD17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embeddings = </w:t>
      </w:r>
      <w:proofErr w:type="spellStart"/>
      <w:proofErr w:type="gramStart"/>
      <w:r w:rsidRPr="00E814C5">
        <w:rPr>
          <w:rFonts w:asciiTheme="majorBidi" w:eastAsia="Times New Roman" w:hAnsiTheme="majorBidi" w:cstheme="majorBidi"/>
          <w:sz w:val="24"/>
          <w:szCs w:val="24"/>
        </w:rPr>
        <w:t>model.encode</w:t>
      </w:r>
      <w:proofErr w:type="spellEnd"/>
      <w:proofErr w:type="gramEnd"/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(chunks,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convert_to_numpy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>=True)</w:t>
      </w:r>
    </w:p>
    <w:p w14:paraId="4D061B3B" w14:textId="1273642A" w:rsidR="00E814C5" w:rsidRPr="00E814C5" w:rsidRDefault="00E814C5" w:rsidP="00E814C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E4F7208" w14:textId="0AC97823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3 </w:t>
      </w:r>
      <w:r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Build a simple similarity search</w:t>
      </w:r>
    </w:p>
    <w:p w14:paraId="48D6A7AC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For a user question:</w:t>
      </w:r>
    </w:p>
    <w:p w14:paraId="6DEB5A9B" w14:textId="7E6F519A" w:rsidR="00E814C5" w:rsidRPr="00E814C5" w:rsidRDefault="00E814C5" w:rsidP="00E81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Convert question </w:t>
      </w:r>
      <w:r w:rsidR="004E6BBE">
        <w:rPr>
          <w:rFonts w:asciiTheme="majorBidi" w:eastAsia="Times New Roman" w:hAnsiTheme="majorBidi" w:cstheme="majorBidi"/>
          <w:sz w:val="24"/>
          <w:szCs w:val="24"/>
        </w:rPr>
        <w:t>into</w:t>
      </w: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 embedding</w:t>
      </w:r>
    </w:p>
    <w:p w14:paraId="78FFE670" w14:textId="77777777" w:rsidR="00E814C5" w:rsidRPr="00E814C5" w:rsidRDefault="00E814C5" w:rsidP="00E81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Compare with chunk embeddings</w:t>
      </w:r>
    </w:p>
    <w:p w14:paraId="0C3859E4" w14:textId="77777777" w:rsidR="00E814C5" w:rsidRPr="00E814C5" w:rsidRDefault="00E814C5" w:rsidP="00E81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Retrieve top 3 relevant chunks</w:t>
      </w:r>
    </w:p>
    <w:p w14:paraId="68DD3566" w14:textId="6E129A39" w:rsidR="00E814C5" w:rsidRPr="00E814C5" w:rsidRDefault="00E814C5" w:rsidP="00E814C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9568564" w14:textId="208BDC77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4 </w:t>
      </w:r>
      <w:r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Build the RAG prompt</w:t>
      </w:r>
    </w:p>
    <w:p w14:paraId="5748000E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 xml:space="preserve">Send this to </w:t>
      </w:r>
      <w:proofErr w:type="spellStart"/>
      <w:r w:rsidRPr="00E814C5">
        <w:rPr>
          <w:rFonts w:asciiTheme="majorBidi" w:eastAsia="Times New Roman" w:hAnsiTheme="majorBidi" w:cstheme="majorBidi"/>
          <w:sz w:val="24"/>
          <w:szCs w:val="24"/>
        </w:rPr>
        <w:t>LLaMA</w:t>
      </w:r>
      <w:proofErr w:type="spellEnd"/>
      <w:r w:rsidRPr="00E814C5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0036F1CE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Use only the following context to answer the question:</w:t>
      </w:r>
    </w:p>
    <w:p w14:paraId="56E721B5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C050D98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&lt;context from top chunks&gt;</w:t>
      </w:r>
    </w:p>
    <w:p w14:paraId="68E77D92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3C945E6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Question: &lt;user question&gt;</w:t>
      </w:r>
    </w:p>
    <w:p w14:paraId="2B8B45B3" w14:textId="77777777" w:rsidR="00E814C5" w:rsidRPr="00E814C5" w:rsidRDefault="00E814C5" w:rsidP="00E81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Answer:</w:t>
      </w:r>
    </w:p>
    <w:p w14:paraId="18FD9FE6" w14:textId="30959274" w:rsidR="00E814C5" w:rsidRPr="00E814C5" w:rsidRDefault="00E814C5" w:rsidP="00E814C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4EBF30D" w14:textId="71940694" w:rsidR="00E814C5" w:rsidRPr="00E814C5" w:rsidRDefault="00E814C5" w:rsidP="00E814C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Step 5 </w:t>
      </w:r>
      <w:r w:rsidRPr="004E6BBE">
        <w:rPr>
          <w:rFonts w:asciiTheme="majorBidi" w:eastAsia="Times New Roman" w:hAnsiTheme="majorBidi" w:cstheme="majorBidi"/>
          <w:b/>
          <w:bCs/>
          <w:sz w:val="24"/>
          <w:szCs w:val="24"/>
        </w:rPr>
        <w:t>-</w:t>
      </w:r>
      <w:r w:rsidRPr="00E814C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Test RAG vs No-RAG</w:t>
      </w:r>
    </w:p>
    <w:p w14:paraId="7AD811E9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Create 10 questions based on your documents.</w:t>
      </w:r>
    </w:p>
    <w:p w14:paraId="4E340FD4" w14:textId="77777777" w:rsidR="00E814C5" w:rsidRPr="00E814C5" w:rsidRDefault="00E814C5" w:rsidP="00E814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814C5">
        <w:rPr>
          <w:rFonts w:asciiTheme="majorBidi" w:eastAsia="Times New Roman" w:hAnsiTheme="majorBidi" w:cstheme="majorBidi"/>
          <w:sz w:val="24"/>
          <w:szCs w:val="24"/>
        </w:rPr>
        <w:t>Compare:</w:t>
      </w:r>
    </w:p>
    <w:tbl>
      <w:tblPr>
        <w:tblStyle w:val="TableGrid"/>
        <w:tblW w:w="8713" w:type="dxa"/>
        <w:tblLook w:val="04A0" w:firstRow="1" w:lastRow="0" w:firstColumn="1" w:lastColumn="0" w:noHBand="0" w:noVBand="1"/>
      </w:tblPr>
      <w:tblGrid>
        <w:gridCol w:w="3294"/>
        <w:gridCol w:w="2119"/>
        <w:gridCol w:w="3300"/>
      </w:tblGrid>
      <w:tr w:rsidR="00E814C5" w:rsidRPr="00E814C5" w14:paraId="68DA1160" w14:textId="77777777" w:rsidTr="009434AC">
        <w:trPr>
          <w:trHeight w:val="342"/>
        </w:trPr>
        <w:tc>
          <w:tcPr>
            <w:tcW w:w="0" w:type="auto"/>
            <w:hideMark/>
          </w:tcPr>
          <w:p w14:paraId="3E501F58" w14:textId="77777777" w:rsidR="00E814C5" w:rsidRPr="00E814C5" w:rsidRDefault="00E814C5" w:rsidP="00E814C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22CF38F4" w14:textId="77777777" w:rsidR="00E814C5" w:rsidRPr="00E814C5" w:rsidRDefault="00E814C5" w:rsidP="00E814C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Correct?</w:t>
            </w:r>
          </w:p>
        </w:tc>
        <w:tc>
          <w:tcPr>
            <w:tcW w:w="0" w:type="auto"/>
            <w:hideMark/>
          </w:tcPr>
          <w:p w14:paraId="02C8B525" w14:textId="77777777" w:rsidR="00E814C5" w:rsidRPr="00E814C5" w:rsidRDefault="00E814C5" w:rsidP="00E814C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E814C5" w:rsidRPr="00E814C5" w14:paraId="31FACBF7" w14:textId="77777777" w:rsidTr="009434AC">
        <w:trPr>
          <w:trHeight w:val="342"/>
        </w:trPr>
        <w:tc>
          <w:tcPr>
            <w:tcW w:w="0" w:type="auto"/>
            <w:hideMark/>
          </w:tcPr>
          <w:p w14:paraId="10D96DEA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LLaMA</w:t>
            </w:r>
            <w:proofErr w:type="spellEnd"/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alone</w:t>
            </w:r>
          </w:p>
        </w:tc>
        <w:tc>
          <w:tcPr>
            <w:tcW w:w="0" w:type="auto"/>
            <w:hideMark/>
          </w:tcPr>
          <w:p w14:paraId="005A72EB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14:paraId="28F74ABC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May hallucinate</w:t>
            </w:r>
          </w:p>
        </w:tc>
      </w:tr>
      <w:tr w:rsidR="00E814C5" w:rsidRPr="00E814C5" w14:paraId="7C749C54" w14:textId="77777777" w:rsidTr="009434AC">
        <w:trPr>
          <w:trHeight w:val="327"/>
        </w:trPr>
        <w:tc>
          <w:tcPr>
            <w:tcW w:w="0" w:type="auto"/>
            <w:hideMark/>
          </w:tcPr>
          <w:p w14:paraId="7D6F9765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LLaMA</w:t>
            </w:r>
            <w:proofErr w:type="spellEnd"/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+ RAG</w:t>
            </w:r>
          </w:p>
        </w:tc>
        <w:tc>
          <w:tcPr>
            <w:tcW w:w="0" w:type="auto"/>
            <w:hideMark/>
          </w:tcPr>
          <w:p w14:paraId="3D1007A3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14:paraId="2B01BB21" w14:textId="77777777" w:rsidR="00E814C5" w:rsidRPr="00E814C5" w:rsidRDefault="00E814C5" w:rsidP="00E814C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814C5">
              <w:rPr>
                <w:rFonts w:asciiTheme="majorBidi" w:eastAsia="Times New Roman" w:hAnsiTheme="majorBidi" w:cstheme="majorBidi"/>
                <w:sz w:val="24"/>
                <w:szCs w:val="24"/>
              </w:rPr>
              <w:t>More accurate</w:t>
            </w:r>
          </w:p>
        </w:tc>
      </w:tr>
    </w:tbl>
    <w:p w14:paraId="209E3D53" w14:textId="72B88CF9" w:rsidR="00E814C5" w:rsidRPr="00E814C5" w:rsidRDefault="00E814C5" w:rsidP="00E814C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BC520B6" w14:textId="77777777" w:rsidR="00E814C5" w:rsidRPr="004E6BBE" w:rsidRDefault="00E814C5" w:rsidP="00E814C5">
      <w:pPr>
        <w:pStyle w:val="ListBullet"/>
        <w:numPr>
          <w:ilvl w:val="0"/>
          <w:numId w:val="0"/>
        </w:numPr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</w:p>
    <w:sectPr w:rsidR="00E814C5" w:rsidRPr="004E6B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FB2868"/>
    <w:multiLevelType w:val="multilevel"/>
    <w:tmpl w:val="A54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C4527"/>
    <w:multiLevelType w:val="multilevel"/>
    <w:tmpl w:val="65E0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D5A15"/>
    <w:multiLevelType w:val="multilevel"/>
    <w:tmpl w:val="4FA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B2471"/>
    <w:multiLevelType w:val="multilevel"/>
    <w:tmpl w:val="6D8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B6620"/>
    <w:multiLevelType w:val="multilevel"/>
    <w:tmpl w:val="5ED4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E24AAA"/>
    <w:multiLevelType w:val="multilevel"/>
    <w:tmpl w:val="3C0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2003C"/>
    <w:multiLevelType w:val="multilevel"/>
    <w:tmpl w:val="7770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733BCA"/>
    <w:multiLevelType w:val="multilevel"/>
    <w:tmpl w:val="E59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E1006"/>
    <w:multiLevelType w:val="multilevel"/>
    <w:tmpl w:val="B11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857431">
    <w:abstractNumId w:val="8"/>
  </w:num>
  <w:num w:numId="2" w16cid:durableId="1487277963">
    <w:abstractNumId w:val="6"/>
  </w:num>
  <w:num w:numId="3" w16cid:durableId="743339368">
    <w:abstractNumId w:val="5"/>
  </w:num>
  <w:num w:numId="4" w16cid:durableId="638875720">
    <w:abstractNumId w:val="4"/>
  </w:num>
  <w:num w:numId="5" w16cid:durableId="1177576186">
    <w:abstractNumId w:val="7"/>
  </w:num>
  <w:num w:numId="6" w16cid:durableId="2001694718">
    <w:abstractNumId w:val="3"/>
  </w:num>
  <w:num w:numId="7" w16cid:durableId="1310090716">
    <w:abstractNumId w:val="2"/>
  </w:num>
  <w:num w:numId="8" w16cid:durableId="309285047">
    <w:abstractNumId w:val="1"/>
  </w:num>
  <w:num w:numId="9" w16cid:durableId="353390169">
    <w:abstractNumId w:val="0"/>
  </w:num>
  <w:num w:numId="10" w16cid:durableId="1960450013">
    <w:abstractNumId w:val="10"/>
  </w:num>
  <w:num w:numId="11" w16cid:durableId="1122462029">
    <w:abstractNumId w:val="14"/>
  </w:num>
  <w:num w:numId="12" w16cid:durableId="650673340">
    <w:abstractNumId w:val="17"/>
  </w:num>
  <w:num w:numId="13" w16cid:durableId="237371575">
    <w:abstractNumId w:val="11"/>
  </w:num>
  <w:num w:numId="14" w16cid:durableId="1924755417">
    <w:abstractNumId w:val="12"/>
  </w:num>
  <w:num w:numId="15" w16cid:durableId="2118518176">
    <w:abstractNumId w:val="9"/>
  </w:num>
  <w:num w:numId="16" w16cid:durableId="625240745">
    <w:abstractNumId w:val="13"/>
  </w:num>
  <w:num w:numId="17" w16cid:durableId="100226146">
    <w:abstractNumId w:val="16"/>
  </w:num>
  <w:num w:numId="18" w16cid:durableId="6097766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789"/>
    <w:rsid w:val="0015074B"/>
    <w:rsid w:val="0029639D"/>
    <w:rsid w:val="00326F90"/>
    <w:rsid w:val="004E6BBE"/>
    <w:rsid w:val="005E1414"/>
    <w:rsid w:val="007B564B"/>
    <w:rsid w:val="009434AC"/>
    <w:rsid w:val="00A966AD"/>
    <w:rsid w:val="00AA18AF"/>
    <w:rsid w:val="00AA1D8D"/>
    <w:rsid w:val="00B47730"/>
    <w:rsid w:val="00CB0664"/>
    <w:rsid w:val="00D72D07"/>
    <w:rsid w:val="00E814C5"/>
    <w:rsid w:val="00EB2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A17C3"/>
  <w14:defaultImageDpi w14:val="300"/>
  <w15:docId w15:val="{63A12FDA-521E-4115-A3AC-AEB6F907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llama.com/downlo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Attaullah</cp:lastModifiedBy>
  <cp:revision>2</cp:revision>
  <dcterms:created xsi:type="dcterms:W3CDTF">2025-12-04T06:32:00Z</dcterms:created>
  <dcterms:modified xsi:type="dcterms:W3CDTF">2025-12-04T06:32:00Z</dcterms:modified>
  <cp:category/>
</cp:coreProperties>
</file>